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NUEVO PLANTEAMIENTO – PRUEBA DE DESEMPEÑO (NICHO: TECHLAB)</w:t>
      </w:r>
    </w:p>
    <w:p/>
    <w:p>
      <w:r>
        <w:t>1. Contexto general</w:t>
      </w:r>
    </w:p>
    <w:p>
      <w:r>
        <w:t>El Laboratorio de Innovación Tecnológica (TechLab) necesita una herramienta de consola para gestionar el inventario de equipos tecnológicos y los préstamos que realizan estudiantes, instructores o personal interno. Actualmente, el proceso manual genera errores en disponibilidad, tiempos de préstamo, retrasos y reportes.</w:t>
      </w:r>
    </w:p>
    <w:p/>
    <w:p>
      <w:r>
        <w:t>La aplicación debe permitir:</w:t>
      </w:r>
    </w:p>
    <w:p>
      <w:r>
        <w:t>- Iniciar sesión como administrador</w:t>
      </w:r>
    </w:p>
    <w:p>
      <w:r>
        <w:t>- Gestionar equipos</w:t>
      </w:r>
    </w:p>
    <w:p>
      <w:r>
        <w:t>- Registrar, aprobar o rechazar préstamos</w:t>
      </w:r>
    </w:p>
    <w:p>
      <w:r>
        <w:t>- Registrar devoluciones y cálculos de retraso</w:t>
      </w:r>
    </w:p>
    <w:p>
      <w:r>
        <w:t>- Exportar reportes por mes y año</w:t>
      </w:r>
    </w:p>
    <w:p>
      <w:r>
        <w:t>- Mantener todo en CSV</w:t>
      </w:r>
    </w:p>
    <w:p/>
    <w:p>
      <w:r>
        <w:t>2. Inicio de sesión</w:t>
      </w:r>
    </w:p>
    <w:p>
      <w:r>
        <w:t>Debe existir un archivo usuarios.csv con un único usuario administrador:</w:t>
      </w:r>
    </w:p>
    <w:p>
      <w:r>
        <w:t>- usuario</w:t>
      </w:r>
    </w:p>
    <w:p>
      <w:r>
        <w:t>- contrasena</w:t>
      </w:r>
    </w:p>
    <w:p>
      <w:r>
        <w:t>- rol (ADMIN)</w:t>
      </w:r>
    </w:p>
    <w:p/>
    <w:p>
      <w:r>
        <w:t>Reglas:</w:t>
      </w:r>
    </w:p>
    <w:p>
      <w:r>
        <w:t>- Máximo 3 intentos</w:t>
      </w:r>
    </w:p>
    <w:p>
      <w:r>
        <w:t>- Validación obligatoria antes del menú principal</w:t>
      </w:r>
    </w:p>
    <w:p/>
    <w:p>
      <w:r>
        <w:t>3. Persistencia en CSV</w:t>
      </w:r>
    </w:p>
    <w:p>
      <w:r>
        <w:t>Archivos:</w:t>
      </w:r>
    </w:p>
    <w:p>
      <w:r>
        <w:t>- usuarios.csv</w:t>
      </w:r>
    </w:p>
    <w:p>
      <w:r>
        <w:t>- equipos.csv → equipo_id, nombre_equipo, categoria, estado_actual, fecha_registro</w:t>
      </w:r>
    </w:p>
    <w:p>
      <w:r>
        <w:t>- prestamos.csv → prestamo_id, equipo_id, nombre_equipo, usuario_prestatario, tipo_usuario, fechas, días, retraso, estado, mes, anio</w:t>
      </w:r>
    </w:p>
    <w:p/>
    <w:p>
      <w:r>
        <w:t>4. Reglas de préstamo</w:t>
      </w:r>
    </w:p>
    <w:p>
      <w:r>
        <w:t>Tiempo máximo según tipo de usuario:</w:t>
      </w:r>
    </w:p>
    <w:p>
      <w:r>
        <w:t>- Estudiante: 3 días</w:t>
      </w:r>
    </w:p>
    <w:p>
      <w:r>
        <w:t>- Instructor: 7 días</w:t>
      </w:r>
    </w:p>
    <w:p>
      <w:r>
        <w:t>- Administrativo: 10 días</w:t>
      </w:r>
    </w:p>
    <w:p/>
    <w:p>
      <w:r>
        <w:t xml:space="preserve">Un equipo solo puede prestarse si está DISPONIBLE.  </w:t>
      </w:r>
    </w:p>
    <w:p>
      <w:r>
        <w:t>Al devolver:</w:t>
      </w:r>
    </w:p>
    <w:p>
      <w:r>
        <w:t>- Calcular días usados</w:t>
      </w:r>
    </w:p>
    <w:p>
      <w:r>
        <w:t>- Determinar retraso</w:t>
      </w:r>
    </w:p>
    <w:p/>
    <w:p>
      <w:r>
        <w:t>5. Requerimientos funcionales</w:t>
      </w:r>
    </w:p>
    <w:p>
      <w:r>
        <w:t>- Registrar, listar y consultar equipos</w:t>
      </w:r>
    </w:p>
    <w:p>
      <w:r>
        <w:t>- Solicitar préstamos (pendiente)</w:t>
      </w:r>
    </w:p>
    <w:p>
      <w:r>
        <w:t>- Aprobar o rechazar</w:t>
      </w:r>
    </w:p>
    <w:p>
      <w:r>
        <w:t>- Registrar devoluciones con cálculo de retraso</w:t>
      </w:r>
    </w:p>
    <w:p>
      <w:r>
        <w:t>- Historial por usuario o equipo</w:t>
      </w:r>
    </w:p>
    <w:p>
      <w:r>
        <w:t>- Exportar reporte CSV mensual/anual</w:t>
      </w:r>
    </w:p>
    <w:p/>
    <w:p>
      <w:r>
        <w:t>6. Requerimientos técnicos</w:t>
      </w:r>
    </w:p>
    <w:p>
      <w:r>
        <w:t>- Python</w:t>
      </w:r>
    </w:p>
    <w:p>
      <w:r>
        <w:t>- Consola</w:t>
      </w:r>
    </w:p>
    <w:p>
      <w:r>
        <w:t>- Múltiples archivos .py (main.py, usuarios.py, equipos.py, prestamos.py, reportes.py)</w:t>
      </w:r>
    </w:p>
    <w:p>
      <w:r>
        <w:t>- Uso obligatorio de funciones, if/else, bucles</w:t>
      </w:r>
    </w:p>
    <w:p/>
    <w:p>
      <w:r>
        <w:t>7. README.md</w:t>
      </w:r>
    </w:p>
    <w:p>
      <w:r>
        <w:t>Debe incluir:</w:t>
      </w:r>
    </w:p>
    <w:p>
      <w:r>
        <w:t>- Título, autor y descripción</w:t>
      </w:r>
    </w:p>
    <w:p>
      <w:r>
        <w:t>- Instrucciones de ejecución</w:t>
      </w:r>
    </w:p>
    <w:p>
      <w:r>
        <w:t>- CSV requeridos</w:t>
      </w:r>
    </w:p>
    <w:p>
      <w:r>
        <w:t>- Reglas del sistema</w:t>
      </w:r>
    </w:p>
    <w:p>
      <w:r>
        <w:t>- Estructura del proyecto</w:t>
      </w:r>
    </w:p>
    <w:p>
      <w:r>
        <w:t>- Limitaciones y mejoras</w:t>
      </w:r>
    </w:p>
    <w:p/>
    <w:p>
      <w:r>
        <w:t>8. Diagrama de flujo</w:t>
      </w:r>
    </w:p>
    <w:p>
      <w:r>
        <w:t>Representar:</w:t>
      </w:r>
    </w:p>
    <w:p>
      <w:r>
        <w:t>- Inicio de sesión + menú</w:t>
      </w:r>
    </w:p>
    <w:p>
      <w:r>
        <w:t>O</w:t>
      </w:r>
    </w:p>
    <w:p>
      <w:r>
        <w:t>- Flujo de préstamo (validaciones, aprobación/rechazo)</w:t>
      </w:r>
    </w:p>
    <w:p/>
    <w:p>
      <w:r>
        <w:t>Formato: PNG/JPG/PDF</w:t>
      </w:r>
    </w:p>
    <w:p/>
    <w:p>
      <w:r>
        <w:t>9. Entrega</w:t>
      </w:r>
    </w:p>
    <w:p>
      <w:r>
        <w:t>ZIP llamado NOMBRE_APELLIDO.zip con:</w:t>
      </w:r>
    </w:p>
    <w:p>
      <w:r>
        <w:t>- Archivos .py</w:t>
      </w:r>
    </w:p>
    <w:p>
      <w:r>
        <w:t>- CSV</w:t>
      </w:r>
    </w:p>
    <w:p>
      <w:r>
        <w:t>- README.md</w:t>
      </w:r>
    </w:p>
    <w:p>
      <w:r>
        <w:t>- Diagrama de flujo</w:t>
      </w:r>
    </w:p>
    <w:p/>
    <w:p>
      <w:r>
        <w:t>10. Restricciones</w:t>
      </w:r>
    </w:p>
    <w:p>
      <w:r>
        <w:t>- Prohibido usar IA</w:t>
      </w:r>
    </w:p>
    <w:p>
      <w:r>
        <w:t>- Prohibido Copilot o autocompletados</w:t>
      </w:r>
    </w:p>
    <w:p>
      <w:r>
        <w:t>- Solo documentación oficial de Python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